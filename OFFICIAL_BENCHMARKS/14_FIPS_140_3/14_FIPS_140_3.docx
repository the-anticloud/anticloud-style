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2026-10-02T09:46:57.840044Z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fa333f6bb89dc7f887ca39b7ca6fa71b2b998541808d5501d0520e997101706b |</w:t>
      </w:r>
    </w:p>
    <w:p>
      <w:r>
        <w:t>| Timestamp UTC | 2026-10-02T09:46:57.840044Z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