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2026-10-02T09:46:59.519880Z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f144a95b8b37965083ba4ee63075b080298576e034a6aa16bd49ac25005018e5 |</w:t>
      </w:r>
    </w:p>
    <w:p>
      <w:r>
        <w:t>| Timestamp UTC | 2026-10-02T09:46:59.519880Z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