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2026-10-02T09:46:59.795410Z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0a8f1d15c9d55a548d261c2aabf52c3c2c16b10e58e85f233306961419c7856d |</w:t>
      </w:r>
    </w:p>
    <w:p>
      <w:r>
        <w:t>| Timestamp UTC | 2026-10-02T09:46:59.795410Z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