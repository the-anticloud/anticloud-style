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2026-10-02T09:46:55.925598Z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8708f5f51a85fc2c95ccf66ad551d1f1d50255426275b70e7a3a881ce24288f2 |</w:t>
      </w:r>
    </w:p>
    <w:p>
      <w:r>
        <w:t>| Timestamp UTC | 2026-10-02T09:46:55.925598Z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