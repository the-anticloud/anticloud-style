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2026-10-02T09:46:59.046232Z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82ee6a75aa28c3adf83e4f5fe88ebcdb31da7204d8ba2766466071961d8bf942 |</w:t>
      </w:r>
    </w:p>
    <w:p>
      <w:r>
        <w:t>| Timestamp UTC | 2026-10-02T09:46:59.046232Z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