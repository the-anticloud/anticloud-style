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2026-10-02T09:46:54.939791Z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e5d31cfd39882111185b7a8b09d52fe4b35651d1b76f1f29688451f12a82360d |</w:t>
      </w:r>
    </w:p>
    <w:p>
      <w:r>
        <w:t>| Timestamp UTC | 2026-10-02T09:46:54.939791Z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