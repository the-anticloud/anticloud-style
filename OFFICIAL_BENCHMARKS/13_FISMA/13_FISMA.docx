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2026-10-02T09:46:57.416746Z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3b7ece1780f9fb58af94d7ca5ca8f5315da396a811bf06fc49fe347f8b92fe22 |</w:t>
      </w:r>
    </w:p>
    <w:p>
      <w:r>
        <w:t>| Timestamp UTC | 2026-10-02T09:46:57.416746Z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