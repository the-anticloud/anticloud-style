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2026-10-02T09:46:58.238174Z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6d72ddbdbffe9b2760d57e29e8d421b56904949795f8afb050c276be70b5bebc |</w:t>
      </w:r>
    </w:p>
    <w:p>
      <w:r>
        <w:t>| Timestamp UTC | 2026-10-02T09:46:58.238174Z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