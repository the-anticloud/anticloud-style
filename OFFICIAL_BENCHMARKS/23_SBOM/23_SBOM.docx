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2026-10-02T09:46:59.642324Z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42c042d1fa06d70bdf715d7d32d0e805ba342e834ff3e8595a8f1fe74cb45d47 |</w:t>
      </w:r>
    </w:p>
    <w:p>
      <w:r>
        <w:t>| Timestamp UTC | 2026-10-02T09:46:59.642324Z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