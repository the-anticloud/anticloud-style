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2026-10-02T09:46:55.598273Z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070d35bba8b389e181a0ce2b515c7d0652007d0a22679be2a2c737701f83145c |</w:t>
      </w:r>
    </w:p>
    <w:p>
      <w:r>
        <w:t>| Timestamp UTC | 2026-10-02T09:46:55.598273Z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