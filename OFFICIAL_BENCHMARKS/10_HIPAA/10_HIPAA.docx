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2026-10-02T09:46:56.804693Z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42b5dc0cdc8f33c2f638ed90bee77710c13f42783dd5911042d3a11053026d1f |</w:t>
      </w:r>
    </w:p>
    <w:p>
      <w:r>
        <w:t>| Timestamp UTC | 2026-10-02T09:46:56.804693Z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