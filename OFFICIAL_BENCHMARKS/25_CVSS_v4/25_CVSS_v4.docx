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2026-10-02T09:46:59.933842Z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0c7a26de30baa0971e37631c3350579aaee4e5a3b7984283812215f6834431cf |</w:t>
      </w:r>
    </w:p>
    <w:p>
      <w:r>
        <w:t>| Timestamp UTC | 2026-10-02T09:46:59.933842Z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