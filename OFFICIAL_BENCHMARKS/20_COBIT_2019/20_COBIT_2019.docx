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2026-10-02T09:46:59.196165Z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981ed2a5a6cbd0c822b5b1c69fbe2d513b8f0e60d8db43d85b00391655c93420 |</w:t>
      </w:r>
    </w:p>
    <w:p>
      <w:r>
        <w:t>| Timestamp UTC | 2026-10-02T09:46:59.196165Z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