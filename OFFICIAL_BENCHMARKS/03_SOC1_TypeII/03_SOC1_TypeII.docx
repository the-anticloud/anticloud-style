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2026-10-02T09:46:55.375395Z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d31b5fbfdd9610ff5e4c9fbf22a83b337a9bd77598a4d834a352b382dcbe64c2 |</w:t>
      </w:r>
    </w:p>
    <w:p>
      <w:r>
        <w:t>| Timestamp UTC | 2026-10-02T09:46:55.375395Z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