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2026-10-02T09:46:58.534236Z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376001dc5c809622dac9ce2f2e8fe028aa8633861a288dbea11b067e5a2bbb86 |</w:t>
      </w:r>
    </w:p>
    <w:p>
      <w:r>
        <w:t>| Timestamp UTC | 2026-10-02T09:46:58.534236Z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