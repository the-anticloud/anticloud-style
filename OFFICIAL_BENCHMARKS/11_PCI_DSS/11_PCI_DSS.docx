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2026-10-02T09:46:56.976598Z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fe30d2cc9117638992440bb194b5ed9925bd3bb914739458ddcbe7458cbbc3c2 |</w:t>
      </w:r>
    </w:p>
    <w:p>
      <w:r>
        <w:t>| Timestamp UTC | 2026-10-02T09:46:56.976598Z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