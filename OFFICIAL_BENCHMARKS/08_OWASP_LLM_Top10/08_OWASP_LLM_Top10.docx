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2026-10-02T09:46:56.503353Z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6a3c5f6dd9a4113f7d85c68b398bde70a70445819546e1d8e16c655dda716372 |</w:t>
      </w:r>
    </w:p>
    <w:p>
      <w:r>
        <w:t>| Timestamp UTC | 2026-10-02T09:46:56.503353Z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