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2026-10-02T09:46:58.859053Z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ebba02a709ba3513e8cb623587f378b63047fe58a2e366d06850a21420f85d2d |</w:t>
      </w:r>
    </w:p>
    <w:p>
      <w:r>
        <w:t>| Timestamp UTC | 2026-10-02T09:46:58.859053Z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