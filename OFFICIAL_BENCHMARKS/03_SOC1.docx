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STYLE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STYLE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STYLE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