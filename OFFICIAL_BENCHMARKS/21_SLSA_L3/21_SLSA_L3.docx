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2026-10-02T09:46:59.375450Z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afd4fca9e4e6cbcc79e9d9ba5cc8c231ea8c311808d02f8b66efe10f5cb3f92f |</w:t>
      </w:r>
    </w:p>
    <w:p>
      <w:r>
        <w:t>| Timestamp UTC | 2026-10-02T09:46:59.375450Z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