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2026-10-02T09:46:55.731199Z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9d07d933987a70f64a41ca74b1ad8116858c43b01106c4db1dc6534c83fe5943 |</w:t>
      </w:r>
    </w:p>
    <w:p>
      <w:r>
        <w:t>| Timestamp UTC | 2026-10-02T09:46:55.731199Z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