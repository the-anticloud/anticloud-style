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2026-10-02T09:46:55.208413Z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e278a12ddb4063feed5693f60648200c247de835965e2d9d330fe496263a37e9 |</w:t>
      </w:r>
    </w:p>
    <w:p>
      <w:r>
        <w:t>| Timestamp UTC | 2026-10-02T09:46:55.208413Z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