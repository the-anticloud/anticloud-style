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2026-10-02T09:46:58.692146Z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d15cf2fc94e65cf24e7a08f3654de845ade188fe6821fdd68cf64f57ae5b1001 |</w:t>
      </w:r>
    </w:p>
    <w:p>
      <w:r>
        <w:t>| Timestamp UTC | 2026-10-02T09:46:58.692146Z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