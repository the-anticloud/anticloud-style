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2026-10-02T09:47:00.057148Z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849beb4b80d7e3bb1cd4e6e05a2dfa52bb71ba2b3ca20c62c3d6eafdd4d80ee4 |</w:t>
      </w:r>
    </w:p>
    <w:p>
      <w:r>
        <w:t>| Timestamp UTC | 2026-10-02T09:47:00.057148Z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