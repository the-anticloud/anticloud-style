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2026-10-02T09:46:56.182960Z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e0caa59909c5b4bfdab73d8743b0112606dc5e990e21e5c21f18057e3cc199dd |</w:t>
      </w:r>
    </w:p>
    <w:p>
      <w:r>
        <w:t>| Timestamp UTC | 2026-10-02T09:46:56.182960Z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