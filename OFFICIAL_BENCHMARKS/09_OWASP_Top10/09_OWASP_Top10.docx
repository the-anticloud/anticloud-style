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2026-10-02T09:46:56.657775Z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7ac3b9eab2c2d1679ae828b2a1eb265547e60921b81751715cf4e3ecf0705c60 |</w:t>
      </w:r>
    </w:p>
    <w:p>
      <w:r>
        <w:t>| Timestamp UTC | 2026-10-02T09:46:56.657775Z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